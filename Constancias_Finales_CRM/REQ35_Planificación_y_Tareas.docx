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35</w:t>
      </w:r>
    </w:p>
    <w:p>
      <w:r>
        <w:rPr>
          <w:b/>
        </w:rPr>
        <w:t>Titulo:</w:t>
      </w:r>
      <w:r>
        <w:t xml:space="preserve"> Planificación y Tareas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Proyecto en Desarrollo / Planificación y Tareas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Historial y Seguimiento dentro del módulo Proyecto en Desarrollo. Su objetivo principal es ofrecer una visibilidad completa del progreso y el estado de cada proyecto, garantizando la transparencia y la trazabilidad. Específicamente, el sub-módulo se encarga de registrar y mantener un historial detallado de todos los avances y cambios de estado. Su función es documentar la evolución del proyecto, permitiendo a los colaboradores revisar el camino recorrido y tomar decisiones informadas, asegurando que el proyecto se mantenga dentro de los plazos y objetivos definidos.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Historial y Seguimiento</w:t>
      </w:r>
    </w:p>
    <w:p>
      <w:r>
        <w:t>Registro de avances y estado del proyecto.</w:t>
      </w:r>
    </w:p>
    <w:p>
      <w:r>
        <w:t>2. Historial de Datos</w:t>
      </w:r>
    </w:p>
    <w:p>
      <w:r>
        <w:t>El sistema deberá registrar y mantener un historial detallado de todos los avances y cambios de estado del proyecto.</w:t>
      </w:r>
    </w:p>
    <w:p>
      <w:r>
        <w:t>3. Visibilidad y Trazabilidad</w:t>
      </w:r>
    </w:p>
    <w:p>
      <w:r>
        <w:t>El sistema debe ofrecer una visibilidad completa del progreso y el estado actual de cada proyecto, garantizando la transparencia y la trazabilidad.</w:t>
      </w:r>
    </w:p>
    <w:p>
      <w:r>
        <w:t>4. Toma de Decisiones</w:t>
      </w:r>
    </w:p>
    <w:p>
      <w:r>
        <w:t>La función es documentar la evolución del proyecto, permitiendo a los colaboradores revisar el camino recorrido y tomar decisiones informadas para asegurar que el proyecto se mantenga dentro de los plazos y objetivos definidos.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