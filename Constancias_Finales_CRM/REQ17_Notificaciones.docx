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17</w:t>
      </w:r>
    </w:p>
    <w:p>
      <w:r>
        <w:rPr>
          <w:b/>
        </w:rPr>
        <w:t>Titulo:</w:t>
      </w:r>
      <w:r>
        <w:t xml:space="preserve"> Notificaciones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Agenda y Citas / Notificaciones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gestiona la funcionalidad de Notificaciones dentro del módulo Agenda y Citas. Su objetivo principal es optimizar la gestión del tiempo y asegurar la puntualidad en los compromisos. Específicamente, el sub-módulo se encarga de generar y enviar notificaciones automáticas a los colaboradores y clientes, como recordatorios de citas, reuniones programadas o cambios en la agenda. Esto reduce las faltas de asistencia y mejora la coordinación, asegurando que todos los participantes estén informados sobre los eventos relevantes.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Notificaciones</w:t>
      </w:r>
    </w:p>
    <w:p>
      <w:r>
        <w:t>Notificaciones automáticas (recordatorios de citas, reuniones o cambios en la agenda).</w:t>
      </w:r>
    </w:p>
    <w:p>
      <w:r>
        <w:t>2. Gestión de Tiempo</w:t>
      </w:r>
    </w:p>
    <w:p>
      <w:r>
        <w:t>El sistema deberá optimizar la gestión del tiempo y asegurar la puntualidad en los compromisos.</w:t>
      </w:r>
    </w:p>
    <w:p>
      <w:r>
        <w:t>3. Comunicación</w:t>
      </w:r>
    </w:p>
    <w:p>
      <w:r>
        <w:t>El sistema deberá generar y enviar notificaciones automáticas a colaboradores y clientes.</w:t>
      </w:r>
    </w:p>
    <w:p>
      <w:r>
        <w:t>4. Coordinación</w:t>
      </w:r>
    </w:p>
    <w:p>
      <w:r>
        <w:t>El sistema deberá reducir las faltas de asistencia y mejorar la coordinación, asegurando que todos los participantes estén informados.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